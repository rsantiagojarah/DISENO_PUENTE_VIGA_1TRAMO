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ESTRIBO DE PUENTE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memoria de estribos combinados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