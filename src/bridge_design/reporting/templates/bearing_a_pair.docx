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1140D" w:rsidRPr="004E15EE" w:rsidRDefault="00000000">
      <w:pPr>
        <w:pBdr>
          <w:bottom w:val="single" w:sz="16" w:space="4" w:color="155E75"/>
        </w:pBdr>
        <w:spacing w:after="680"/>
        <w:rPr>
          <w:sz w:val="20"/>
          <w:szCs w:val="20"/>
          <w:lang w:val="es-PE"/>
        </w:rPr>
      </w:pPr>
      <w:r>
        <w:rPr>
          <w:b/>
          <w:sz w:val="20"/>
          <w:szCs w:val="20"/>
          <w:lang w:val="es-PE"/>
        </w:rPr>
        <w:t>@paragraph:cover_label</w:t>
      </w:r>
    </w:p>
    <w:p w:rsidR="00C1140D" w:rsidRPr="004E15EE" w:rsidRDefault="00000000">
      <w:pPr>
        <w:pStyle w:val="Ttulo"/>
        <w:spacing w:before="840"/>
        <w:jc w:val="center"/>
        <w:rPr>
          <w:sz w:val="20"/>
          <w:szCs w:val="48"/>
          <w:lang w:val="es-PE"/>
        </w:rPr>
      </w:pPr>
      <w:r>
        <w:rPr>
          <w:rFonts w:ascii="Arial Narrow" w:hAnsi="Arial Narrow" w:cs="Arial Narrow"/>
          <w:sz w:val="40"/>
          <w:szCs w:val="40"/>
          <w:lang w:val="es-PE"/>
        </w:rPr>
        <w:t>@paragraph:title</w:t>
      </w:r>
    </w:p>
    <w:p w:rsidR="00C1140D" w:rsidRPr="004E15EE" w:rsidRDefault="00000000">
      <w:pPr>
        <w:pStyle w:val="Subttulo"/>
        <w:rPr>
          <w:sz w:val="20"/>
          <w:szCs w:val="22"/>
          <w:lang w:val="es-PE"/>
        </w:rPr>
      </w:pPr>
      <w:r>
        <w:rPr>
          <w:rFonts w:ascii="Arial Narrow" w:hAnsi="Arial Narrow" w:cs="Arial Narrow"/>
          <w:sz w:val="20"/>
          <w:szCs w:val="20"/>
          <w:lang w:val="es-PE"/>
        </w:rPr>
        <w:t>@paragraph:subtitle</w:t>
      </w:r>
    </w:p>
    <w:p w:rsidR="00C1140D" w:rsidRPr="004E15EE" w:rsidRDefault="00000000">
      <w:pPr>
        <w:spacing w:before="640"/>
        <w:rPr>
          <w:sz w:val="20"/>
          <w:szCs w:val="20"/>
          <w:lang w:val="es-PE"/>
        </w:rPr>
      </w:pPr>
      <w:r>
        <w:rPr>
          <w:b/>
          <w:sz w:val="20"/>
          <w:szCs w:val="20"/>
          <w:lang w:val="es-PE"/>
        </w:rPr>
        <w:t>@paragraph:label</w:t>
      </w:r>
    </w:p>
    <w:p w:rsidR="00C1140D" w:rsidRPr="004E15EE" w:rsidRDefault="00000000">
      <w:pPr>
        <w:spacing w:before="600"/>
        <w:rPr>
          <w:sz w:val="20"/>
          <w:szCs w:val="20"/>
          <w:lang w:val="es-PE"/>
        </w:rPr>
      </w:pPr>
      <w:r>
        <w:rPr>
          <w:i/>
          <w:sz w:val="20"/>
          <w:szCs w:val="20"/>
          <w:lang w:val="es-PE"/>
        </w:rPr>
        <w:t>@paragraph:cover_intro</w:t>
      </w:r>
    </w:p>
    <w:p w:rsidR="00C1140D" w:rsidRPr="004E15EE" w:rsidRDefault="00000000">
      <w:pPr>
        <w:pStyle w:val="Ttulo1"/>
        <w:rPr>
          <w:sz w:val="20"/>
          <w:szCs w:val="24"/>
          <w:lang w:val="es-PE"/>
        </w:rPr>
      </w:pPr>
      <w:r>
        <w:rPr>
          <w:rFonts w:ascii="Arial Narrow" w:hAnsi="Arial Narrow" w:cs="Arial Narrow"/>
          <w:sz w:val="20"/>
          <w:szCs w:val="20"/>
          <w:lang w:val="es-PE"/>
        </w:rPr>
        <w:t>@paragraph:heading</w:t>
      </w:r>
    </w:p>
    <w:p w:rsidR="00C1140D" w:rsidRPr="004E15EE" w:rsidRDefault="00C1140D">
      <w:pPr>
        <w:rPr>
          <w:sz w:val="20"/>
          <w:szCs w:val="20"/>
          <w:lang w:val="es-PE"/>
        </w:rPr>
      </w:pPr>
      <w:r>
        <w:t>@paragraph:image</w:t>
      </w:r>
    </w:p>
    <w:p w:rsidR="00C1140D" w:rsidRPr="004E15EE" w:rsidRDefault="00000000">
      <w:pPr>
        <w:rPr>
          <w:sz w:val="20"/>
          <w:szCs w:val="20"/>
          <w:lang w:val="es-PE"/>
        </w:rPr>
      </w:pPr>
      <w:r>
        <w:rPr>
          <w:rFonts w:cs="Arial Narrow"/>
          <w:sz w:val="20"/>
          <w:szCs w:val="20"/>
          <w:lang w:val="es-PE"/>
        </w:rPr>
        <w:t>@paragraph:body</w:t>
      </w:r>
    </w:p>
    <w:p w:rsidR="00C1140D" w:rsidRPr="004E15EE" w:rsidRDefault="00C1140D">
      <w:pPr>
        <w:rPr>
          <w:sz w:val="20"/>
          <w:szCs w:val="20"/>
          <w:lang w:val="es-PE"/>
        </w:rPr>
      </w:pPr>
      <w:r>
        <w:t>@paragraph:blank</w:t>
      </w:r>
    </w:p>
    <w:p w:rsidR="00C1140D" w:rsidRPr="004E15EE" w:rsidRDefault="00000000">
      <w:pPr>
        <w:pStyle w:val="Equation"/>
        <w:keepNext/>
        <w:spacing w:line="360" w:lineRule="auto"/>
        <w:jc w:val="both"/>
        <w:rPr>
          <w:sz w:val="20"/>
          <w:szCs w:val="20"/>
          <w:lang w:val="es-PE"/>
        </w:rPr>
      </w:pPr>
      <w:r>
        <w:t>@paragraph:equation</w:t>
      </w:r>
    </w:p>
    <w:p w:rsidR="00C1140D" w:rsidRPr="004E15EE" w:rsidRDefault="00000000">
      <w:pPr>
        <w:rPr>
          <w:sz w:val="20"/>
          <w:szCs w:val="20"/>
          <w:lang w:val="es-PE"/>
        </w:rPr>
      </w:pPr>
      <w:r>
        <w:rPr>
          <w:rFonts w:cs="Arial Narrow"/>
          <w:b/>
          <w:sz w:val="20"/>
          <w:szCs w:val="20"/>
          <w:lang w:val="es-PE"/>
        </w:rPr>
        <w:t>@paragraph:bold</w:t>
      </w:r>
    </w:p>
    <w:p w:rsidR="00C1140D" w:rsidRPr="004E15EE" w:rsidRDefault="00000000" w:rsidP="004E15EE">
      <w:pPr>
        <w:pStyle w:val="Prrafodelista"/>
        <w:numPr>
          <w:ilvl w:val="0"/>
          <w:numId w:val="10"/>
        </w:numPr>
        <w:rPr>
          <w:sz w:val="20"/>
          <w:szCs w:val="20"/>
          <w:lang w:val="es-PE"/>
        </w:rPr>
      </w:pPr>
      <w:r>
        <w:rPr>
          <w:rFonts w:cs="Arial Narrow"/>
          <w:sz w:val="20"/>
          <w:szCs w:val="20"/>
          <w:lang w:val="es-PE"/>
        </w:rPr>
        <w:t>@paragraph:bullet</w:t>
      </w:r>
    </w:p>
    <w:tbl>
      <w:tblPr>
        <w:tblStyle w:val="Tablaconcuadrcula"/>
        <w:tblW w:w="8958" w:type="dxa"/>
        <w:jc w:val="center"/>
        <w:tblLayout w:type="fixed"/>
        <w:tblLook w:val="04A0" w:firstRow="1" w:lastRow="0" w:firstColumn="1" w:lastColumn="0" w:noHBand="0" w:noVBand="1"/>
      </w:tblPr>
      <w:tblGrid>
        <w:gridCol w:w="2253"/>
        <w:gridCol w:w="6705"/>
      </w:tblGrid>
      <w:tr w:rsidR="00C1140D" w:rsidRPr="004E15EE" w14:paraId="64D45947" w14:textId="77777777">
        <w:trPr>
          <w:cantSplit/>
          <w:tblHeader/>
          <w:jc w:val="center"/>
        </w:trPr>
        <w:tc>
          <w:tcPr>
            <w:tcW w:w="2253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F5AC29" w14:textId="77777777" w:rsidR="00C1140D" w:rsidRPr="004E15EE" w:rsidRDefault="00000000">
            <w:pPr>
              <w:keepNext/>
              <w:rPr>
                <w:sz w:val="20"/>
                <w:szCs w:val="20"/>
                <w:lang w:val="es-PE"/>
              </w:rPr>
            </w:pPr>
            <w:r>
              <w:rPr>
                <w:rFonts w:cs="Arial Narrow"/>
                <w:b/>
                <w:sz w:val="20"/>
                <w:szCs w:val="20"/>
                <w:lang w:val="es-PE"/>
              </w:rPr>
              <w:t>@table:2</w:t>
            </w:r>
          </w:p>
        </w:tc>
        <w:tc>
          <w:tcPr>
            <w:tcW w:w="6705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DA7556" w14:textId="77777777" w:rsidR="00C1140D" w:rsidRPr="004E15EE" w:rsidRDefault="00000000">
            <w:pPr>
              <w:keepNext/>
              <w:rPr>
                <w:sz w:val="20"/>
                <w:szCs w:val="20"/>
                <w:lang w:val="es-PE"/>
              </w:rPr>
            </w:pPr>
            <w:r>
              <w:rPr>
                <w:rFonts w:cs="Arial Narrow"/>
                <w:b/>
                <w:sz w:val="20"/>
                <w:szCs w:val="20"/>
                <w:lang w:val="es-PE"/>
              </w:rPr>
              <w:t>@table:2</w:t>
            </w:r>
          </w:p>
        </w:tc>
      </w:tr>
      <w:tr w:rsidR="00C1140D" w:rsidRPr="00647C7E" w14:paraId="4FE46765" w14:textId="77777777">
        <w:trPr>
          <w:cantSplit/>
          <w:jc w:val="center"/>
        </w:trPr>
        <w:tc>
          <w:tcPr>
            <w:tcW w:w="2253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171EE81" w14:textId="77777777" w:rsidR="00C1140D" w:rsidRPr="004E15EE" w:rsidRDefault="00000000">
            <w:pPr>
              <w:rPr>
                <w:sz w:val="20"/>
                <w:szCs w:val="20"/>
                <w:lang w:val="es-PE"/>
              </w:rPr>
            </w:pPr>
            <w:r>
              <w:rPr>
                <w:rFonts w:cs="Arial Narrow"/>
                <w:sz w:val="20"/>
                <w:szCs w:val="20"/>
                <w:lang w:val="es-PE"/>
              </w:rPr>
              <w:t>@table:2</w:t>
            </w:r>
          </w:p>
        </w:tc>
        <w:tc>
          <w:tcPr>
            <w:tcW w:w="670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AD7B26A" w14:textId="77777777" w:rsidR="00C1140D" w:rsidRPr="004E15EE" w:rsidRDefault="00000000">
            <w:pPr>
              <w:rPr>
                <w:sz w:val="20"/>
                <w:szCs w:val="20"/>
                <w:lang w:val="es-PE"/>
              </w:rPr>
            </w:pPr>
            <w:r>
              <w:rPr>
                <w:rFonts w:cs="Arial Narrow"/>
                <w:sz w:val="20"/>
                <w:szCs w:val="20"/>
                <w:lang w:val="es-PE"/>
              </w:rPr>
              <w:t>@table:2</w:t>
            </w:r>
          </w:p>
        </w:tc>
      </w:tr>
      <w:tr w:rsidR="00C1140D" w:rsidRPr="00647C7E" w14:paraId="0B20262E" w14:textId="77777777">
        <w:trPr>
          <w:cantSplit/>
          <w:jc w:val="center"/>
        </w:trPr>
        <w:tc>
          <w:tcPr>
            <w:tcW w:w="2253" w:type="dxa"/>
            <w:shd w:val="clear" w:color="auto" w:fill="F5F7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85F7432" w14:textId="77777777" w:rsidR="00C1140D" w:rsidRPr="004E15EE" w:rsidRDefault="00000000">
            <w:pPr>
              <w:rPr>
                <w:sz w:val="20"/>
                <w:szCs w:val="20"/>
                <w:lang w:val="es-PE"/>
              </w:rPr>
            </w:pPr>
            <w:r>
              <w:rPr>
                <w:rFonts w:cs="Arial Narrow"/>
                <w:sz w:val="20"/>
                <w:szCs w:val="20"/>
                <w:lang w:val="es-PE"/>
              </w:rPr>
              <w:t>@table:2</w:t>
            </w:r>
          </w:p>
        </w:tc>
        <w:tc>
          <w:tcPr>
            <w:tcW w:w="6705" w:type="dxa"/>
            <w:shd w:val="clear" w:color="auto" w:fill="F5F7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0F96839" w14:textId="77777777" w:rsidR="00C1140D" w:rsidRPr="004E15EE" w:rsidRDefault="00000000">
            <w:pPr>
              <w:rPr>
                <w:sz w:val="20"/>
                <w:szCs w:val="20"/>
                <w:lang w:val="es-PE"/>
              </w:rPr>
            </w:pPr>
            <w:r>
              <w:rPr>
                <w:rFonts w:cs="Arial Narrow"/>
                <w:sz w:val="20"/>
                <w:szCs w:val="20"/>
                <w:lang w:val="es-PE"/>
              </w:rPr>
              <w:t>@table:2</w:t>
            </w:r>
          </w:p>
        </w:tc>
      </w:tr>
    </w:tbl>
    <w:tbl>
      <w:tblPr>
        <w:tblStyle w:val="Tablaconcuadrcula"/>
        <w:tblW w:w="8958" w:type="dxa"/>
        <w:tblLayout w:type="fixed"/>
        <w:tblLook w:val="04A0" w:firstRow="1" w:lastRow="0" w:firstColumn="1" w:lastColumn="0" w:noHBand="0" w:noVBand="1"/>
      </w:tblPr>
      <w:tblGrid>
        <w:gridCol w:w="1222"/>
        <w:gridCol w:w="4991"/>
        <w:gridCol w:w="2745"/>
      </w:tblGrid>
      <w:tr w:rsidR="00C1140D" w:rsidRPr="004E15EE" w14:paraId="04D4FFF6" w14:textId="77777777">
        <w:trPr>
          <w:cantSplit/>
          <w:tblHeader/>
        </w:trPr>
        <w:tc>
          <w:tcPr>
            <w:tcW w:w="1222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4232E8" w14:textId="77777777" w:rsidR="00C1140D" w:rsidRPr="004E15EE" w:rsidRDefault="00000000">
            <w:pPr>
              <w:keepNext/>
              <w:rPr>
                <w:sz w:val="20"/>
                <w:szCs w:val="20"/>
                <w:lang w:val="es-PE"/>
              </w:rPr>
            </w:pPr>
            <w:r>
              <w:rPr>
                <w:rFonts w:cs="Arial Narrow"/>
                <w:b/>
                <w:sz w:val="20"/>
                <w:szCs w:val="20"/>
                <w:lang w:val="es-PE"/>
              </w:rPr>
              <w:t>@table:3</w:t>
            </w:r>
          </w:p>
        </w:tc>
        <w:tc>
          <w:tcPr>
            <w:tcW w:w="4991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A7BD55" w14:textId="77777777" w:rsidR="00C1140D" w:rsidRPr="004E15EE" w:rsidRDefault="00000000">
            <w:pPr>
              <w:keepNext/>
              <w:rPr>
                <w:sz w:val="20"/>
                <w:szCs w:val="20"/>
                <w:lang w:val="es-PE"/>
              </w:rPr>
            </w:pPr>
            <w:r>
              <w:rPr>
                <w:rFonts w:cs="Arial Narrow"/>
                <w:b/>
                <w:sz w:val="20"/>
                <w:szCs w:val="20"/>
                <w:lang w:val="es-PE"/>
              </w:rPr>
              <w:t>@table:3</w:t>
            </w:r>
          </w:p>
        </w:tc>
        <w:tc>
          <w:tcPr>
            <w:tcW w:w="2745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17318F" w14:textId="77777777" w:rsidR="00C1140D" w:rsidRPr="004E15EE" w:rsidRDefault="00000000">
            <w:pPr>
              <w:keepNext/>
              <w:rPr>
                <w:sz w:val="20"/>
                <w:szCs w:val="20"/>
                <w:lang w:val="es-PE"/>
              </w:rPr>
            </w:pPr>
            <w:r>
              <w:rPr>
                <w:rFonts w:cs="Arial Narrow"/>
                <w:b/>
                <w:sz w:val="20"/>
                <w:szCs w:val="20"/>
                <w:lang w:val="es-PE"/>
              </w:rPr>
              <w:t>@table:3</w:t>
            </w:r>
          </w:p>
        </w:tc>
      </w:tr>
      <w:tr w:rsidR="00C1140D" w:rsidRPr="004E15EE" w14:paraId="09408CE8" w14:textId="77777777">
        <w:trPr>
          <w:cantSplit/>
        </w:trPr>
        <w:tc>
          <w:tcPr>
            <w:tcW w:w="1222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A6C3F01" w14:textId="77777777" w:rsidR="00C1140D" w:rsidRPr="004E15EE" w:rsidRDefault="00000000">
            <w:pPr>
              <w:rPr>
                <w:sz w:val="20"/>
                <w:szCs w:val="20"/>
                <w:lang w:val="es-PE"/>
              </w:rPr>
            </w:pPr>
            <w:r>
              <w:rPr>
                <w:rFonts w:cs="Arial Narrow"/>
                <w:sz w:val="20"/>
                <w:szCs w:val="20"/>
                <w:lang w:val="es-PE"/>
              </w:rPr>
              <w:t>@table:3</w:t>
            </w:r>
          </w:p>
        </w:tc>
        <w:tc>
          <w:tcPr>
            <w:tcW w:w="4991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5BA03DF" w14:textId="77777777" w:rsidR="00C1140D" w:rsidRPr="004E15EE" w:rsidRDefault="00000000">
            <w:pPr>
              <w:rPr>
                <w:sz w:val="20"/>
                <w:szCs w:val="20"/>
                <w:lang w:val="es-PE"/>
              </w:rPr>
            </w:pPr>
            <w:r>
              <w:rPr>
                <w:rFonts w:cs="Arial Narrow"/>
                <w:sz w:val="20"/>
                <w:szCs w:val="20"/>
                <w:lang w:val="es-PE"/>
              </w:rPr>
              <w:t>@table:3</w:t>
            </w:r>
          </w:p>
        </w:tc>
        <w:tc>
          <w:tcPr>
            <w:tcW w:w="274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C335B40" w14:textId="77777777" w:rsidR="00C1140D" w:rsidRPr="004E15EE" w:rsidRDefault="00000000">
            <w:pPr>
              <w:rPr>
                <w:sz w:val="20"/>
                <w:szCs w:val="20"/>
                <w:lang w:val="es-PE"/>
              </w:rPr>
            </w:pPr>
            <w:r>
              <w:rPr>
                <w:rFonts w:cs="Arial Narrow"/>
                <w:sz w:val="20"/>
                <w:szCs w:val="20"/>
                <w:lang w:val="es-PE"/>
              </w:rPr>
              <w:t>@table:3</w:t>
            </w:r>
          </w:p>
        </w:tc>
      </w:tr>
      <w:tr w:rsidR="00C1140D" w:rsidRPr="004E15EE" w14:paraId="4BEE9EFB" w14:textId="77777777">
        <w:trPr>
          <w:cantSplit/>
        </w:trPr>
        <w:tc>
          <w:tcPr>
            <w:tcW w:w="1222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C6A4E11" w14:textId="77777777" w:rsidR="00C1140D" w:rsidRPr="004E15EE" w:rsidRDefault="00000000">
            <w:pPr>
              <w:rPr>
                <w:sz w:val="20"/>
                <w:szCs w:val="20"/>
                <w:lang w:val="es-PE"/>
              </w:rPr>
            </w:pPr>
            <w:r>
              <w:rPr>
                <w:rFonts w:cs="Arial Narrow"/>
                <w:sz w:val="20"/>
                <w:szCs w:val="20"/>
                <w:lang w:val="es-PE"/>
              </w:rPr>
              <w:t>@table:3</w:t>
            </w:r>
          </w:p>
        </w:tc>
        <w:tc>
          <w:tcPr>
            <w:tcW w:w="4991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54194FA" w14:textId="77777777" w:rsidR="00C1140D" w:rsidRPr="004E15EE" w:rsidRDefault="00000000">
            <w:pPr>
              <w:rPr>
                <w:sz w:val="20"/>
                <w:szCs w:val="20"/>
                <w:lang w:val="es-PE"/>
              </w:rPr>
            </w:pPr>
            <w:r>
              <w:rPr>
                <w:rFonts w:cs="Arial Narrow"/>
                <w:sz w:val="20"/>
                <w:szCs w:val="20"/>
                <w:lang w:val="es-PE"/>
              </w:rPr>
              <w:t>@table:3</w:t>
            </w:r>
          </w:p>
        </w:tc>
        <w:tc>
          <w:tcPr>
            <w:tcW w:w="274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FFD1A82" w14:textId="77777777" w:rsidR="00C1140D" w:rsidRPr="004E15EE" w:rsidRDefault="00000000">
            <w:pPr>
              <w:rPr>
                <w:sz w:val="20"/>
                <w:szCs w:val="20"/>
                <w:lang w:val="es-PE"/>
              </w:rPr>
            </w:pPr>
            <w:r>
              <w:rPr>
                <w:rFonts w:cs="Arial Narrow"/>
                <w:sz w:val="20"/>
                <w:szCs w:val="20"/>
                <w:lang w:val="es-PE"/>
              </w:rPr>
              <w:t>@table:3</w:t>
            </w:r>
          </w:p>
        </w:tc>
      </w:tr>
    </w:tbl>
    <w:tbl>
      <w:tblPr>
        <w:tblStyle w:val="Tablaconcuadrcula"/>
        <w:tblW w:w="8958" w:type="dxa"/>
        <w:tblLayout w:type="fixed"/>
        <w:tblLook w:val="04A0" w:firstRow="1" w:lastRow="0" w:firstColumn="1" w:lastColumn="0" w:noHBand="0" w:noVBand="1"/>
      </w:tblPr>
      <w:tblGrid>
        <w:gridCol w:w="3412"/>
        <w:gridCol w:w="2190"/>
        <w:gridCol w:w="2190"/>
        <w:gridCol w:w="1166"/>
      </w:tblGrid>
      <w:tr w:rsidR="00C1140D" w:rsidRPr="004E15EE" w14:paraId="77097396" w14:textId="77777777">
        <w:trPr>
          <w:cantSplit/>
          <w:tblHeader/>
        </w:trPr>
        <w:tc>
          <w:tcPr>
            <w:tcW w:w="3412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A135CD" w14:textId="77777777" w:rsidR="00C1140D" w:rsidRPr="004E15EE" w:rsidRDefault="00000000">
            <w:pPr>
              <w:keepNext/>
              <w:rPr>
                <w:sz w:val="20"/>
                <w:szCs w:val="20"/>
                <w:lang w:val="es-PE"/>
              </w:rPr>
            </w:pPr>
            <w:r>
              <w:rPr>
                <w:rFonts w:cs="Arial Narrow"/>
                <w:b/>
                <w:sz w:val="20"/>
                <w:szCs w:val="20"/>
                <w:lang w:val="es-PE"/>
              </w:rPr>
              <w:t>@table:4</w:t>
            </w:r>
          </w:p>
        </w:tc>
        <w:tc>
          <w:tcPr>
            <w:tcW w:w="2190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99BE69" w14:textId="77777777" w:rsidR="00C1140D" w:rsidRPr="004E15EE" w:rsidRDefault="00000000">
            <w:pPr>
              <w:keepNext/>
              <w:rPr>
                <w:sz w:val="20"/>
                <w:szCs w:val="20"/>
                <w:lang w:val="es-PE"/>
              </w:rPr>
            </w:pPr>
            <w:r>
              <w:rPr>
                <w:rFonts w:cs="Arial Narrow"/>
                <w:b/>
                <w:sz w:val="20"/>
                <w:szCs w:val="20"/>
                <w:lang w:val="es-PE"/>
              </w:rPr>
              <w:t>@table:4</w:t>
            </w:r>
          </w:p>
        </w:tc>
        <w:tc>
          <w:tcPr>
            <w:tcW w:w="2190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2A79D1" w14:textId="77777777" w:rsidR="00C1140D" w:rsidRPr="004E15EE" w:rsidRDefault="00000000">
            <w:pPr>
              <w:keepNext/>
              <w:rPr>
                <w:sz w:val="20"/>
                <w:szCs w:val="20"/>
                <w:lang w:val="es-PE"/>
              </w:rPr>
            </w:pPr>
            <w:r>
              <w:rPr>
                <w:rFonts w:cs="Arial Narrow"/>
                <w:b/>
                <w:sz w:val="20"/>
                <w:szCs w:val="20"/>
                <w:lang w:val="es-PE"/>
              </w:rPr>
              <w:t>@table:4</w:t>
            </w:r>
          </w:p>
        </w:tc>
        <w:tc>
          <w:tcPr>
            <w:tcW w:w="1166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901F32" w14:textId="77777777" w:rsidR="00C1140D" w:rsidRPr="004E15EE" w:rsidRDefault="00000000">
            <w:pPr>
              <w:keepNext/>
              <w:rPr>
                <w:sz w:val="20"/>
                <w:szCs w:val="20"/>
                <w:lang w:val="es-PE"/>
              </w:rPr>
            </w:pPr>
            <w:r>
              <w:rPr>
                <w:rFonts w:cs="Arial Narrow"/>
                <w:b/>
                <w:sz w:val="20"/>
                <w:szCs w:val="20"/>
                <w:lang w:val="es-PE"/>
              </w:rPr>
              <w:t>@table:4</w:t>
            </w:r>
          </w:p>
        </w:tc>
      </w:tr>
      <w:tr w:rsidR="00C1140D" w:rsidRPr="004E15EE" w14:paraId="78AB77E1" w14:textId="77777777">
        <w:trPr>
          <w:cantSplit/>
        </w:trPr>
        <w:tc>
          <w:tcPr>
            <w:tcW w:w="3412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0A44B10" w14:textId="77777777" w:rsidR="00C1140D" w:rsidRPr="004E15EE" w:rsidRDefault="00000000">
            <w:pPr>
              <w:rPr>
                <w:sz w:val="20"/>
                <w:szCs w:val="20"/>
                <w:lang w:val="es-PE"/>
              </w:rPr>
            </w:pPr>
            <w:r>
              <w:rPr>
                <w:rFonts w:cs="Arial Narrow"/>
                <w:sz w:val="20"/>
                <w:szCs w:val="20"/>
                <w:lang w:val="es-PE"/>
              </w:rPr>
              <w:t>@table:4</w:t>
            </w:r>
          </w:p>
        </w:tc>
        <w:tc>
          <w:tcPr>
            <w:tcW w:w="2190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9E06B2B" w14:textId="77777777" w:rsidR="00C1140D" w:rsidRPr="004E15EE" w:rsidRDefault="00000000">
            <w:pPr>
              <w:rPr>
                <w:sz w:val="20"/>
                <w:szCs w:val="20"/>
                <w:lang w:val="es-PE"/>
              </w:rPr>
            </w:pPr>
            <w:r>
              <w:rPr>
                <w:rFonts w:cs="Arial Narrow"/>
                <w:sz w:val="20"/>
                <w:szCs w:val="20"/>
                <w:lang w:val="es-PE"/>
              </w:rPr>
              <w:t>@table:4</w:t>
            </w:r>
          </w:p>
        </w:tc>
        <w:tc>
          <w:tcPr>
            <w:tcW w:w="2190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17C3FF7" w14:textId="77777777" w:rsidR="00C1140D" w:rsidRPr="004E15EE" w:rsidRDefault="00000000">
            <w:pPr>
              <w:rPr>
                <w:sz w:val="20"/>
                <w:szCs w:val="20"/>
                <w:lang w:val="es-PE"/>
              </w:rPr>
            </w:pPr>
            <w:r>
              <w:rPr>
                <w:rFonts w:cs="Arial Narrow"/>
                <w:sz w:val="20"/>
                <w:szCs w:val="20"/>
                <w:lang w:val="es-PE"/>
              </w:rPr>
              <w:t>@table:4</w:t>
            </w:r>
          </w:p>
        </w:tc>
        <w:tc>
          <w:tcPr>
            <w:tcW w:w="1166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6AEBD94" w14:textId="77777777" w:rsidR="00C1140D" w:rsidRPr="004E15EE" w:rsidRDefault="00000000">
            <w:pPr>
              <w:rPr>
                <w:sz w:val="20"/>
                <w:szCs w:val="20"/>
                <w:lang w:val="es-PE"/>
              </w:rPr>
            </w:pPr>
            <w:r>
              <w:rPr>
                <w:rFonts w:cs="Arial Narrow"/>
                <w:sz w:val="20"/>
                <w:szCs w:val="20"/>
                <w:lang w:val="es-PE"/>
              </w:rPr>
              <w:t>@table:4</w:t>
            </w:r>
          </w:p>
        </w:tc>
      </w:tr>
      <w:tr w:rsidR="00C1140D" w:rsidRPr="004E15EE" w14:paraId="7B42C086" w14:textId="77777777">
        <w:trPr>
          <w:cantSplit/>
        </w:trPr>
        <w:tc>
          <w:tcPr>
            <w:tcW w:w="3412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522FDE1" w14:textId="77777777" w:rsidR="00C1140D" w:rsidRPr="004E15EE" w:rsidRDefault="00000000">
            <w:pPr>
              <w:rPr>
                <w:sz w:val="20"/>
                <w:szCs w:val="20"/>
                <w:lang w:val="es-PE"/>
              </w:rPr>
            </w:pPr>
            <w:r>
              <w:rPr>
                <w:rFonts w:cs="Arial Narrow"/>
                <w:sz w:val="20"/>
                <w:szCs w:val="20"/>
                <w:lang w:val="es-PE"/>
              </w:rPr>
              <w:t>@table:4</w:t>
            </w:r>
          </w:p>
        </w:tc>
        <w:tc>
          <w:tcPr>
            <w:tcW w:w="2190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A72866B" w14:textId="77777777" w:rsidR="00C1140D" w:rsidRPr="004E15EE" w:rsidRDefault="00000000">
            <w:pPr>
              <w:rPr>
                <w:sz w:val="20"/>
                <w:szCs w:val="20"/>
                <w:lang w:val="es-PE"/>
              </w:rPr>
            </w:pPr>
            <w:r>
              <w:rPr>
                <w:rFonts w:cs="Arial Narrow"/>
                <w:sz w:val="20"/>
                <w:szCs w:val="20"/>
                <w:lang w:val="es-PE"/>
              </w:rPr>
              <w:t>@table:4</w:t>
            </w:r>
          </w:p>
        </w:tc>
        <w:tc>
          <w:tcPr>
            <w:tcW w:w="2190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69B7D00" w14:textId="77777777" w:rsidR="00C1140D" w:rsidRPr="004E15EE" w:rsidRDefault="00000000">
            <w:pPr>
              <w:rPr>
                <w:sz w:val="20"/>
                <w:szCs w:val="20"/>
                <w:lang w:val="es-PE"/>
              </w:rPr>
            </w:pPr>
            <w:r>
              <w:rPr>
                <w:rFonts w:cs="Arial Narrow"/>
                <w:sz w:val="20"/>
                <w:szCs w:val="20"/>
                <w:lang w:val="es-PE"/>
              </w:rPr>
              <w:t>@table:4</w:t>
            </w:r>
          </w:p>
        </w:tc>
        <w:tc>
          <w:tcPr>
            <w:tcW w:w="1166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61769CC" w14:textId="77777777" w:rsidR="00C1140D" w:rsidRPr="004E15EE" w:rsidRDefault="00000000">
            <w:pPr>
              <w:rPr>
                <w:sz w:val="20"/>
                <w:szCs w:val="20"/>
                <w:lang w:val="es-PE"/>
              </w:rPr>
            </w:pPr>
            <w:r>
              <w:rPr>
                <w:rFonts w:cs="Arial Narrow"/>
                <w:sz w:val="20"/>
                <w:szCs w:val="20"/>
                <w:lang w:val="es-PE"/>
              </w:rPr>
              <w:t>@table:4</w:t>
            </w:r>
          </w:p>
        </w:tc>
      </w:tr>
    </w:tbl>
    <w:sectPr w:rsidR="00C1140D" w:rsidRPr="004E15EE" w:rsidSect="004E12BD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DF98A" w14:textId="77777777" w:rsidR="0008763E" w:rsidRDefault="0008763E">
      <w:pPr>
        <w:spacing w:after="0" w:line="240" w:lineRule="auto"/>
      </w:pPr>
      <w:r>
        <w:separator/>
      </w:r>
    </w:p>
  </w:endnote>
  <w:endnote w:type="continuationSeparator" w:id="0">
    <w:p w14:paraId="2438D88D" w14:textId="77777777" w:rsidR="0008763E" w:rsidRDefault="000876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AC79C" w14:textId="77777777" w:rsidR="002716FA" w:rsidRDefault="00E447C5">
    <w:pPr>
      <w:pStyle w:val="Piedepgina"/>
      <w:spacing w:line="360" w:lineRule="auto"/>
    </w:pPr>
    <w:r>
      <w:t xml:space="preserve">DISEÑO ESTRUCTURAL  · 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349A9" w14:textId="77777777" w:rsidR="0008763E" w:rsidRDefault="0008763E">
      <w:pPr>
        <w:spacing w:after="0" w:line="240" w:lineRule="auto"/>
      </w:pPr>
      <w:r>
        <w:separator/>
      </w:r>
    </w:p>
  </w:footnote>
  <w:footnote w:type="continuationSeparator" w:id="0">
    <w:p w14:paraId="0E376087" w14:textId="77777777" w:rsidR="0008763E" w:rsidRDefault="000876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4416B" w14:textId="77777777" w:rsidR="002716FA" w:rsidRPr="004E15EE" w:rsidRDefault="00E447C5">
    <w:pPr>
      <w:pStyle w:val="Encabezado"/>
      <w:pBdr>
        <w:bottom w:val="single" w:sz="5" w:space="4" w:color="B7C6CC"/>
      </w:pBdr>
      <w:spacing w:line="360" w:lineRule="auto"/>
      <w:rPr>
        <w:lang w:val="es-PE"/>
      </w:rPr>
    </w:pPr>
    <w:r w:rsidRPr="004E15EE">
      <w:rPr>
        <w:b/>
        <w:lang w:val="es-PE"/>
      </w:rPr>
      <w:t>MEMORIA DE CÁLCULO · APOYOS FIJO Y MÓVIL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CF5CEB"/>
    <w:multiLevelType w:val="hybridMultilevel"/>
    <w:tmpl w:val="FA1CBBE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1704409">
    <w:abstractNumId w:val="8"/>
  </w:num>
  <w:num w:numId="2" w16cid:durableId="1984921110">
    <w:abstractNumId w:val="6"/>
  </w:num>
  <w:num w:numId="3" w16cid:durableId="1708215380">
    <w:abstractNumId w:val="5"/>
  </w:num>
  <w:num w:numId="4" w16cid:durableId="897597198">
    <w:abstractNumId w:val="4"/>
  </w:num>
  <w:num w:numId="5" w16cid:durableId="220021107">
    <w:abstractNumId w:val="7"/>
  </w:num>
  <w:num w:numId="6" w16cid:durableId="660885349">
    <w:abstractNumId w:val="3"/>
  </w:num>
  <w:num w:numId="7" w16cid:durableId="1404986783">
    <w:abstractNumId w:val="2"/>
  </w:num>
  <w:num w:numId="8" w16cid:durableId="535241558">
    <w:abstractNumId w:val="1"/>
  </w:num>
  <w:num w:numId="9" w16cid:durableId="142891649">
    <w:abstractNumId w:val="0"/>
  </w:num>
  <w:num w:numId="10" w16cid:durableId="11097371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725"/>
    <w:rsid w:val="0008763E"/>
    <w:rsid w:val="0015074B"/>
    <w:rsid w:val="00213090"/>
    <w:rsid w:val="002716FA"/>
    <w:rsid w:val="0029639D"/>
    <w:rsid w:val="00326F90"/>
    <w:rsid w:val="00340B29"/>
    <w:rsid w:val="004E12BD"/>
    <w:rsid w:val="004E15EE"/>
    <w:rsid w:val="00647C7E"/>
    <w:rsid w:val="007B0473"/>
    <w:rsid w:val="008B4B81"/>
    <w:rsid w:val="008E38AC"/>
    <w:rsid w:val="00AA1D8D"/>
    <w:rsid w:val="00B47730"/>
    <w:rsid w:val="00C1140D"/>
    <w:rsid w:val="00CB0664"/>
    <w:rsid w:val="00D55BDC"/>
    <w:rsid w:val="00E447C5"/>
    <w:rsid w:val="00F256AF"/>
    <w:rsid w:val="00F94FBB"/>
    <w:rsid w:val="00FA0F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7A9503"/>
  <w14:defaultImageDpi w14:val="300"/>
  <w15:docId w15:val="{E822D7AD-C189-4A82-BD64-99E18AE19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360" w:lineRule="auto"/>
      <w:jc w:val="both"/>
    </w:pPr>
    <w:rPr>
      <w:rFonts w:ascii="Arial Narrow" w:eastAsia="Arial Narrow" w:hAnsi="Arial Narrow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pBdr>
        <w:bottom w:val="single" w:sz="8" w:space="4" w:color="4F81BD" w:themeColor="accent1"/>
      </w:pBdr>
      <w:spacing w:after="200"/>
      <w:contextualSpacing/>
    </w:pPr>
    <w:rPr>
      <w:rFonts w:asciiTheme="majorHAnsi" w:eastAsiaTheme="majorEastAsia" w:hAnsiTheme="majorHAnsi" w:cstheme="majorBidi"/>
      <w:b/>
      <w:spacing w:val="5"/>
      <w:kern w:val="2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keepNext/>
      <w:numPr>
        <w:ilvl w:val="1"/>
      </w:numPr>
      <w:spacing w:after="160"/>
    </w:pPr>
    <w:rPr>
      <w:rFonts w:asciiTheme="majorHAnsi" w:eastAsiaTheme="majorEastAsia" w:hAnsiTheme="majorHAnsi" w:cstheme="majorBidi"/>
      <w:iCs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624" w:hanging="283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Cs/>
      <w:i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Cs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">
    <w:name w:val="Formula"/>
    <w:pPr>
      <w:spacing w:before="20" w:after="20"/>
      <w:ind w:left="227" w:right="170"/>
    </w:pPr>
    <w:rPr>
      <w:rFonts w:ascii="Arial Narrow" w:eastAsia="Arial Narrow" w:hAnsi="Arial Narrow"/>
      <w:color w:val="000000"/>
    </w:rPr>
  </w:style>
  <w:style w:type="paragraph" w:customStyle="1" w:styleId="Equation">
    <w:name w:val="Equation"/>
    <w:pPr>
      <w:spacing w:before="40" w:after="80"/>
      <w:ind w:left="397" w:right="283"/>
    </w:pPr>
    <w:rPr>
      <w:rFonts w:ascii="Arial Narrow" w:eastAsia="Arial Narrow" w:hAnsi="Arial Narrow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1619</Words>
  <Characters>8908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memoria de apoyos Método A</dc:title>
  <dc:subject>Patrones de presentación sin datos de cálculo</dc:subject>
  <dc:creator/>
  <cp:keywords/>
  <dc:description/>
  <cp:lastModifiedBy/>
  <cp:revision>6</cp:revision>
  <dcterms:created xsi:type="dcterms:W3CDTF">2013-12-23T23:15:00Z</dcterms:created>
  <dcterms:modified xsi:type="dcterms:W3CDTF">2026-10-19T05:12:00Z</dcterms:modified>
  <cp:category/>
</cp:coreProperties>
</file>