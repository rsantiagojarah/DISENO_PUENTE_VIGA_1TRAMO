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estribo de puente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Geometría · empujes · estabilidad · dentellón · diseño estructural · detalle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Estribo de concreto armado tipo cantilever, franja de 1.00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30.0°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07/09/2026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 la geometría y al refuerzo adoptados.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materiales, geometría y acciones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Pesos propios, relleno y resultantes verticales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Empujes de suelo, sobrecargas y acción sísmica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Combinaciones LRFD y verificaciones de estabilidad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pasiva y diseño del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Diseño estructural de pantalla, zapata y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Fisuración, desarrollo, corte de barras y acero secundario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Cuadro de detalle y resumen del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estribo se analiza por una franja longitudinal de 1.00 m. Las acciones se conservan por naturaleza de carga y se combinan mediante factores LRFD. La estabilidad se verifica con la resultante en la base, la resistencia al deslizamiento y la presión de contacto; el diseño estructural emplea las presiones lineales adoptadas para la zapata.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 geotécnicos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del acero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fy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4200.0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φ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muro-suelo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Pendiente del relleno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β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la cara posterior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θ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qadm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 y factor Fpga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PGA; 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0.300; 1.200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 de proyecto con carga viva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Geometría adoptada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7.000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puntera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inferior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superior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talón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Suelo frontal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cajuela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0.700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parapeto posterior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de cajuela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bloque cajuela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hb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transición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Retiro/transición t1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t1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Retiro superior t2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t2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0.350 m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libre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desde el fondo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altura libre de pantalla es Hp' = 5.900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libre de pantalla Hp' excluye la cajuela y el bloque de asiento del tablero.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Longitud del talón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ei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inferior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longitud geométrica del talón es Lt = 2.700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suma de puntera, pantalla y talón reproduce exactamente el ancho adoptado de la zapata.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0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ia_estri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1.1. Sección transversal y dimensiones principales del estribo adoptado.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1.3 Acciones transferidas por el tablero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452"/>
        <w:gridCol w:w="1555"/>
        <w:gridCol w:w="2950"/>
      </w:tblGrid>
      <w:tr>
        <w:trPr>
          <w:tblHeader/>
          <w:cantSplit/>
        </w:trPr>
        <w:tc>
          <w:tcPr>
            <w:tcW w:type="dxa" w:w="445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15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por metro de estribo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permanente estructural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Superficie de rodadura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peatonal vertical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vehicular con impacto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Frenado longitudinal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 Tn/m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reacciones del tablero se introducen sin factor y por metro lineal; los factores se aplican posteriormente dentro de cada estado límite.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Pesos y resultantes verticales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Cada componente se conserva con su área, peso, brazo respecto de la puntera y momento estabilizante.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2.1 Componentes de concreto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 Parapeto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2.002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 Cajuela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0.380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0.912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1.710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 Transicion t1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0.090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0.216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1.600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0.346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 Pantalla e superior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5.328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 Transicion t2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0.252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2.117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0.533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 Ensanche inferior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1.020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2.448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3.672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 Zapata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5.170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12.408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29.159</w:t>
            </w:r>
          </w:p>
        </w:tc>
      </w:tr>
    </w:tbl>
    <w:p>
      <w:pPr>
        <w:spacing w:after="0" w:line="360" w:lineRule="auto"/>
      </w:pP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89"/>
        <w:gridCol w:w="2950"/>
        <w:gridCol w:w="1609"/>
        <w:gridCol w:w="1609"/>
      </w:tblGrid>
      <w:tr>
        <w:trPr>
          <w:tblHeader/>
          <w:cantSplit/>
        </w:trPr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Expresión Ai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Ai (m²)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xi (m)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 Parapeto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ep·hc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2.225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 Cajuela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hb·(Lc+ep)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0.380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1.875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 Transicion t1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t1·ht/2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0.090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1.600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 Pantalla e superior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es·Hp'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1.850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 Transicion t2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t2·ht/2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0.105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2.117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 Ensanche inferior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(ei−es)·He/2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1.020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 Zapata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5.170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2.350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Peso y momento de cada componente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Ai·γc·b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Wi·xi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ΣMi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lineal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la sección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franja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2.400 Tn/m³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20.016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42.750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42.750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20.016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2.136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peso propio del estribo es 20.016 Tn/m y su brazo resultante es 2.136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descomposición mantiene cada volumen (pantalla, zapata y componentes asociados) en su posición física.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2.2 Peso del relleno sobre el talón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 Relleno posterior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13.865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26.690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94.083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 Relleno triangular t2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0.202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2.233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0.451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 Relleno junto pantalla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1.190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2.291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4.982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 Relleno triangular frontal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0.014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0.027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1.124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0.031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 Relleno frontal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0.440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0.847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0.466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Σ(Wi·xi)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 cada bloque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posición de la resultante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30.057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100.013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30.057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3.327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resultante EV es 30.057 Tn/m, ubicada a 3.327 m de la puntera.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peso del relleno se considera favorable para vuelco y fricción, con el factor que corresponde en cada combinación.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Empujes de suelo, sobrecargas y sismo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activo de Coulomb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sin²(θ+φ)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[sin²θ·sin(θ−δ)·(1+√[sin(φ+δ)·sin(φ−β)/(sin(θ−δ)·sin(θ+β))])²]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de Coulomb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la cara posterior desde la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90.000°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sin²(θ+φ)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0.750000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2.250000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Ka = 0.33333.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conserva los ángulos ingresados; para cara vertical y relleno horizontal reproduce el caso activo convencional.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equivalente de sobrecarga vehicular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f(H) según tabla de altura equivalente (H≤1.5→1.20; 3.0→0.90; ≥6.0→0.60 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 de sobrecarga vehicular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del relleno activo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 m → interpolación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tabla AASHTO-MTC → h'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h' = 0.600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de sobrecarga vehicular se toma de la tabla normativa en función de la altura retenida.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Sobrecarga vehicular equivalente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Lt,ef·h'·γs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Ka·h'·γs·H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componente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horizontal uniforme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Lt,ef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talón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2.350·0.600·1.925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2.714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0.33333·0.600·1.925·7.000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2.695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sobrecarga vehicular produce LSy = 2.714 Tn/m y LSx = 2.695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se aplica como presión uniforme sobre toda la altura activa.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Empuje estático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0.5·Ka·γs·H²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resultante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0.5·0.33333·1.925·7.000²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empuje estático resultante es EH = 15.721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distribución es triangular y su resultante actúa a H/3 desde la base del diagrama.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Brazos de las acciones horizontales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hb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empuje estático triangular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yLSx, yEQterr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 de diagramas uniformes/incremento sísmico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yBR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frenado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asiento–apoyo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8.800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Los brazos se miden desde la base del diagrama de relleno (fondo de zapata en el modelo).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Estos brazos se usan en MHu = Σ(Hi·yi) y en el inventario de componentes horizontales.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Parámetros sísmicos y ángulo ψ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Fpga·PGA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0.5·As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arctan(kh/(1−kv))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sísmico del sitio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amplificación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aceleración pico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vertical (adoptado nulo)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1.200·0.300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0.5·0.3600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arctan(0.1800/(1−0.0))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utiliza kh = 0.1800 y un ángulo sísmico ψ = 10.204°.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ángulo sísmico inclina la resultante peso–inercia e interviene en Mononobe-Okabe y en las fuerzas inerciales del estribo y la superestructura.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sísmico Mononobe-Okabe kAE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cos²(φ−θ−ψ)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{cosψ·cos²θ·cos(δ+θ+ψ)·[1+√(sin(φ+δ)·sin(φ−ψ−β)/(cos(δ+θ+ψ)·cos(β−θ)))]²}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sísmico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inclinación del muro desde la vertical (0° = vertical)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0.414798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cos²(φ−θ−ψ)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0.885301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1.938836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0.885301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1.938836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kAE = 0.45661.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muro vertical el modelo adopta θ = 0° medido desde la vertical (equivalente a cara posterior a 90° desde la horizontal).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Incremento sísmico de empuje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0.5·kAE·γs·H²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incremento sísmico respecto del empuje estático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0.5·0.45661·1.925·7.000²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21.535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21.535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5.814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PAE = 21.535 Tn/m y EQterr = 5.814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incremento EQ se combina únicamente en el estado de Evento Extremo 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inercial del muro y combinaciones MTC PAE/PIR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kh·(WDC + WEV)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PIR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inercial de la masa del estribo y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WDC, 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propios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estático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dos combinaciones siguen MTC Art. 2.8.1.1.14.1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0.1800·(20.016 + 30.057)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9.013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0.5·9.013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4.507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20.016·1.697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30.057·3.879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20.016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30.057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21.535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4.507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26.042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max(10.768, 15.721)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9.013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24.734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revisan ambas combinaciones MTC; gobierna PAE+0.5PIR (Hu = 33.352 Tn/m).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Envolvente sísmica Art. 2.8.1.1.14.1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Adoptar max{verificación(Combo A), verificación(Combo B)}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A = PAE+0.5·PIR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B = max(0.5·PAE, EH)+PIR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más desfavorable se define por el mayor índice de utilización (vuelco, deslizamiento o presión Meyerhof)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Con puente — A: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33.352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1.423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3.773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NO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Con puente — B: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32.045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1.325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3.415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 puente — A: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27.389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26.082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Con puente gobierna PAE+0.5PIR; sin puente gobierna PAE+0.5PIR.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inercial de la superestructura PEQ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(PDC + PDW)·As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inercial de la superestructura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PDC, PDW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cargas permanentes del tablero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Fpga·PGA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yPEQ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desde la base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cajuela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1.200·0.300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(12.000 + 1.800)·0.3600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4.968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1.500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6.250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fuerza inercial de superestructura es PEQ = 4.968 Tn/m, con brazo 6.250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PEQ actúa solo en Evento Extremo I, a la cota del bloque de asiento.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364"/>
        <w:gridCol w:w="3594"/>
      </w:tblGrid>
      <w:tr>
        <w:trPr>
          <w:tblHeader/>
          <w:cantSplit/>
        </w:trPr>
        <w:tc>
          <w:tcPr>
            <w:tcW w:type="dxa" w:w="536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Efecto</w:t>
            </w:r>
          </w:p>
        </w:tc>
        <w:tc>
          <w:tcPr>
            <w:tcW w:type="dxa" w:w="359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0.33333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0.45661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ψ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10.204°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vertical vehicular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horizontal total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21.535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 del terreno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9.013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 Tn/m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Combinaciones y estabilidad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se desarrollan con puente y sin puente. Se mantienen separados Servicio I, Resistencia I y Evento Extremo I.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4.1 Factores LRFD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Factores de proyecto. En Evento Extremo I se aplica γEQ = 0 cuando el escenario no tiene carga viva concurrente.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69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blHeader/>
          <w:cantSplit/>
        </w:trPr>
        <w:tc>
          <w:tcPr>
            <w:tcW w:type="dxa" w:w="236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BR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Los factores se aplican a cada componente antes de sumar fuerzas y momentos. No se combinan máximos provenientes de estados incompatibles.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 puente: γEQ efectivo = 0.50.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Sin puente: γEQ efectivo = 0.50.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4.2 Condición con puente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Ia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18.014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38.475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10.800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18.900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1.170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2.047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3.482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30.646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60.042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159.436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102.176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Ia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159.436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102.176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60.042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1.396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1.396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1.396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60.042·tan(30.000°)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34.665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34.665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36.629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36.629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2·|1.396|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60.042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1.907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3.148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|1.396|)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2.861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2·60.042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2.861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4.197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3.148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3.148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Ib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25.020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53.438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26.250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4.725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135.017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16.614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29.075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16.744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3.482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30.646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104.662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265.249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102.176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Ib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265.249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102.176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104.662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1.558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1.558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0.792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0.792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0.792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104.662·tan(30.000°)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60.426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60.426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62.390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62.390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2·|0.792|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104.662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3.116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3.359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|0.792|)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4.674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2·104.662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4.674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4.478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3.359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3.359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Evento Extremo I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Combinación sísmica MTC Art. 2.8.1.1.14.1 adoptada en este estado: PAE+0.5PIR.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4.747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8.307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4.784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1.348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20.350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13.551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31.050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0.995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8.756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69.977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180.004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33.352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115.105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Evento Extremo I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180.004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115.105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69.977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0.927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1.423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1.423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B·[1/6 + γEQ·(0.40 − 1/6)]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 sísmica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carga viva simultánea con el sismo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Evento Extremo I: γEQ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4.700·[1/6 + 0.50·(0.40 − 1/6)]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1.423 m ≤ e_lím = 1.332 m: NO.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2.8.1.1.14.1: tercio central si γEQ = 0; ocho décimas centrales si γEQ = 1; interpolación lineal entre ambos. La longitud comprimida se informa aparte.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2.8.1.1.14.1; AASHTO LRFD 11.6.5.1.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69.977·tan(30.000°)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40.401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40.401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42.365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42.365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33.352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2·|1.423|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1.855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69.977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1.855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3.773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|1.423|)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2.782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2·69.977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2.782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5.030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3.773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6.408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3.773 kg/cm² ≤ qlím = 6.408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Servicio I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16.614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9.568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9.433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17.512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76.081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193.095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20.406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63.626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Servicio I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193.095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63.626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1.702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1.702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0.648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0.648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el tercio central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Servicio I: resultante en el tercio central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0.783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0.648 m ≤ e_lím = 0.783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 / AASHTO 11.6.3: contacto completo de servicio.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76.081·tan(30.000°)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43.926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43.926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45.889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45.889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20.406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2·|0.648|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3.403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3.403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2.235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+ 6·0.648/4.700)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2.958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4.700·(1 − 6·0.648/4.700)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2.235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límite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admisible de servicio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 (Servicio I)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2.235 kg/cm² ≤ qlím = 2.670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4.3 Condición sin puente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Ia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18.014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38.475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48.072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138.488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71.530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Ia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138.488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71.530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48.072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1.393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1.393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0.957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0.957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48.072·tan(30.000°)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27.754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27.754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29.718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2·|0.957|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2.786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48.072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2.786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1.726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|0.957|)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4.179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2·48.072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4.179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2.301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1.726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1.726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Ib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25.020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53.438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135.017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16.744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70.347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205.199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71.530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Ib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205.199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71.530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0.450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0.450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70.347·tan(30.000°)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40.615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40.615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42.578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42.578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2·|0.450|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3.800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3.800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1.851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+ 6·0.450/4.700)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2.356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4.700·(1 − 6·0.450/4.700)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0.637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1.851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1.851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Evento Extremo I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Combinación sísmica MTC Art. 2.8.1.1.14.1 adoptada en este estado: PAE+0.5PIR.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4.784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1.348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20.350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13.551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51.430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147.547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27.389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75.299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Evento Extremo I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147.547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75.299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51.430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1.405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0.945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0.945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B·[1/6 + γEQ·(0.40 − 1/6)]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 sísmica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carga viva simultánea con el sismo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Evento Extremo I: γEQ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4.700·[1/6 + 0.50·(0.40 − 1/6)]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0.945 m ≤ e_lím = 1.332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2.8.1.1.14.1: tercio central si γEQ = 0; ocho décimas centrales si γEQ = 1; interpolación lineal entre ambos. La longitud comprimida se informa aparte.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2.8.1.1.14.1; AASHTO LRFD 11.6.5.1.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51.430·tan(30.000°)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29.693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29.693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31.657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31.657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27.389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2·|0.945|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2.810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51.430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2.810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1.831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|0.945|)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4.214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2·51.430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4.214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2.441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1.831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6.408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1.831 kg/cm² ≤ qlím = 6.408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Servicio I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9.568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9.433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52.787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152.331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18.416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46.114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Servicio I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152.331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46.114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0.338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el tercio central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Servicio I: resultante en el tercio central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0.783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0.338 m ≤ e_lím = 0.783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 / AASHTO 11.6.3: contacto completo de servicio.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52.787·tan(30.000°)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30.477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30.477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32.440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32.440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18.416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2·|0.338|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4.024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1.312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+ 6·0.338/4.700)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1.608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4.700·(1 − 6·0.338/4.700)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0.639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1.312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límite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admisible de servicio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 (Servicio I)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1.312 kg/cm² ≤ qlím = 2.670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4.4 Resumen de estabilidad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341"/>
        <w:gridCol w:w="1877"/>
        <w:gridCol w:w="912"/>
        <w:gridCol w:w="965"/>
        <w:gridCol w:w="1019"/>
        <w:gridCol w:w="805"/>
        <w:gridCol w:w="805"/>
        <w:gridCol w:w="1234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Condición</w:t>
            </w:r>
          </w:p>
        </w:tc>
        <w:tc>
          <w:tcPr>
            <w:tcW w:type="dxa" w:w="18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91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 (m)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Vuelco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Desliz.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qlím</w:t>
            </w:r>
          </w:p>
        </w:tc>
        <w:tc>
          <w:tcPr>
            <w:tcW w:type="dxa" w:w="12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 q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1.396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3.148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0.792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3.359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1.423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3.773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6.408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0.648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2.235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1.726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1.851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0.945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1.831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6.408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0.338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1.312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3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iones_conta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4.1. Diagramas lineales de presión estructural bajo la zapata para la condición con puente.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Dentellón y resistencia pasiva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pasivo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φ/2)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pasivo de Rankine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fricción interna del suelo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+ 30.000°/2)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Kp = 3.00000.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se aplica únicamente al suelo frontal cuya movilización es compatible con el dentellón.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Presiones pasivas sobre el dentellón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Kp·γs·(hf + hk)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pp,sup, 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3.00000·1.925·1.500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8.662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3.00000·1.925·(1.500+0.400)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10.972 Tn/m²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Las presiones extremas son 8.662 y 10.972 Tn/m².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variación lineal reproduce el incremento de confinamiento con la profundidad.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pasiva factorizada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0.5·(pp,sup + pp,inf)·hk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φep·Rep,total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Rep,total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incluye el suelo frontal superior cuando se autoriza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aporte de diseño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0.5·(8.662+10.972)·0.400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0.500·3.927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1.963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se suma a la fricción únicamente en la comprobación de deslizamiento.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de suelo pasivo y factor φep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Kp·γs·(h+hd)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suelo frontal sobre el extrados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pasiva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total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3.00000·1.925·1.500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8.662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10.972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0.500·3.927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1.963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factorizada se suma a la fricción en la verificación al deslizamiento cuando el dentellón está habilitado.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Diseño estructural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desarrollan por separado la pantalla, el talón, la puntera y el dentellón. Para cada elemento se muestra la demanda gobernante, el acero requerido y el refuerzo adoptado.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1.50·MEH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1.75·MBR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max(Mu,E-A, Mu,E-B)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0.5·MPIR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0.50·MBR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M[max(0.5PAE,EH)]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0.50·MBR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MLS, MEH, MEQ, MPIR, MPEQ, MBR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momentos en la base de pantalla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Mu,E-A y Mu,E-B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combinaciones MTC Art. 2.8.1.1.14.1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max(As,R, As,E), ambas con φ(εt)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11.168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4.130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0.685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1.369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4.968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1.990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6.701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21.964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12.185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25.585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15.323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71.488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61.941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24.210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23.082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19.636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Gobierna Evento Extremo I por As requerido: 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24.210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pantalla gobierna Evento Extremo I por acero requerido, con Mu = 72.436 Tn·m/m y Vu = 24.210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Evento Extremo de pantalla envuelve las dos combinaciones MTC PAE/PIR; el PIR de pantalla usa la masa de concreto sobre zapata. Resistencia I y Evento Extremo se dimensionan con φ(εt), entre 0.75 y 0.90.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84.05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84.05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As(Mu,R;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As(Mu,E;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max(As,R, As,E)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Resistencia I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Evento Extremo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As,flex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gobernante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71.488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23.259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23.578 cm²/m, gobernado por el estado de mayor requerimiento.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se dimensiona por el máximo momento bruto con un único φ; cada estado límite usa su factor MTC 2.7.1.1.4.2a.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135000.0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1.1·29.128·135000.0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43.255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96.340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43.255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ei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13.885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23.578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28.400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6.682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86.640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86.640 Tn·m/m (OK frente a Mu,R = 71.488)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86.640 Tn·m/m (OK frente a Mu,E = 72.436)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84.05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max(0.9·84.05, 0.72·90.00)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75.64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24.210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max(72.436, 24.210·0.756)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1000·(72.436/0.756 + 24.210)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2000000·28.400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0.002112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29.781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29.781·1.38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29.781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+ 750·0.002112)·51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29.781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1.377311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0.900·0.265·1.377311·√210.0·100·84.05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24.210 Tn/m ≤ Vr = 40.009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 Resistencia I, As Evento Extremo); cada estado se verifica con φ limitado por la deformación neta de tracción.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6.2 Zapata - talon superior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|Σ(γi·Wi·xi)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envolvente sobre estados con puente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de zapata/relleno/LSy sobre 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Msuelo, Vsuelo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de la presión de contacto bajo el talón en cada estado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73.351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47.619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Pesos factorizados típicos: γDC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 (menos reacción de suelo del estado correspondiente)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talón Mu = 73.351 Tn·m/m y Vu = 47.619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101.55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101.55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73.351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0.038508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0.001925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19.552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19.552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100·110.00²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201666.7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1.1·29.128·201666.7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64.615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97.557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64.615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17.175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19.552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19.552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19.552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22.720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5.346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84.915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0.125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max(0.9·101.55, 0.72·110.00)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91.39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0.900·0.265·2.0·√210.0·100·101.55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70.194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47.619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47.619 Tn/m ≤ Vr = 70.194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6.3 Zapata - puntera inferior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Lp²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6·(qcara + 2·qmax)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0.5·(qcrit + qmax)·(Lp − d)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el borde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qcara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qcrit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 distancia d de la cara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26.422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4.032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la puntera Mu = 26.422 Tn·m/m y Vu = 4.032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1.270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101.87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101.87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26.422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101.87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0.013581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0.000679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6.917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6.917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100·110.00²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201666.7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1.1·29.128·201666.7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64.615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35.141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35.141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9.225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6.917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9.225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9.225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1.290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10.320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2.428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39.264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1/2" @ 0.125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101.87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max(0.9·101.87, 0.72·110.00)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91.68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0.900·0.265·2.0·√210.0·100·101.87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70.413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4.032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4.032 Tn/m ≤ Vr = 70.413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6.4 Diente de concreto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f(pp,sup, pp,inf, 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asociado al empuje pasivo del dentellón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pp,sup/pp,inf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 en extremos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diente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dentellón Mu = 0.755 Tn·m/m y Vu = 3.927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demanda proviene del diagrama pasivo movilizado sobre la cara del diente.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1.270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31.86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0.003941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0.000197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0.628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0.628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100·40.00²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1.1·29.128·26666.7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8.544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ancho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altura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1.821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0.628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2.330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1.290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5.097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1/2" @ 0.300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max(0.9·31.86, 0.72·40.00)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28.80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max(0.755, 3.927·0.288)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1.131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1000·(1.131/0.288 + 3.927)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2000000·4.300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0.000913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11.339·1.38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+ 750·0.000913)·51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11.339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2.886194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0.900·0.265·2.886194·√210.0·100·31.86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31.786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3.927 Tn/m ≤ Vr = 31.786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Mr &gt;= max(Mu, min(Mcr, 1.33Mu))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Servicio y detallado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7.1 Control de fisuración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43.988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2047.6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2047.6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200.803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5.96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0.7·(90.00−5.96)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1.1012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1.1012·200.803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2·5.96·10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437.1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0.437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0.100 m ≤ smax = 0.437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26.015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1252.9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1252.9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122.865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8.46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0.7·(110.00−8.46)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1.1189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1.1189·122.865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2·8.46·10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725.6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0.726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0.125 m ≤ smax = 0.726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16.634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1758.1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1758.1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172.412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0.7·(110.00−8.13)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1.1141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1.1141·172.412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2·8.13·10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477.7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0.478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0.125 m ≤ smax = 0.478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611.9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611.9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60.008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0.7·(40.00−8.13)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1.3647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1.3647·60.008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2·8.13·10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1339.2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1.339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0.300 m ≤ smax = 1.339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7.2 Desarrollo y anclaje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0.8302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131.55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27.94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GANCHO; ldisp = 102.50 cm y longitud requerida = 27.94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0.8606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136.36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28.96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262.50 cm y longitud requerida = 136.36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0.8939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105.36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94.17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102.50 cm y longitud requerida = 94.17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0.5419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105.36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57.09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15.24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102.50 cm y longitud requerida = 57.09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7.3 Corte del acero principal de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de acero superior continuo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As,temp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⌊smax,pat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sinf⌋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n·sinf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ssup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smax,pat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máximo compatible con el mínimo por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número de barras inferiores entre barras superiores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sinf y ssup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espaciamientos inferior y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barra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2.840 cm² (3/4")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4.645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⌊0.300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0.100⌋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3·0.100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As,sup = 9.467 cm²/m ≥ As,temp = 4.645 cm²/m: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acero superior continuo reutiliza la misma barra de la parrilla inferior, continuando 1 de cada 3 barras para respetar el mínimo por temperatura.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teórica de corte ht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max(As,R(h; φ(εt)), As,E(h; φ(εt)), As,min)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min{h | Mr,R ≥ Mu,R, Mr,E ≥ Mu,E y As,sup ≥ As,req(h)}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cota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t(h)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pantalla en h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factorizado del tramo de relleno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continuo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49.03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49.03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43.07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8.061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Mmin)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15.015 Tn·m/m (φ = 0.90)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En ht = 4.029 m: Mr = 15.015 Tn·m/m ≥ Mreq = 15.015 Tn·m/m y As,sup ≥ As,req(ht):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ht se obtiene por búsqueda en [0, Hp]: es la cota más baja desde la que el acero superior continuo puede resistir el momento remanente del relleno.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constructiva y longitudes de barras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constructiva de terminación de barras cortadas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desarrollo de la sección 7.2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Lcort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cortadas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Lcont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4.308 m sobre la zapata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4.588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6.179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Barras cortadas (3/4" @ 0.100 m): L = 4.588 m; barras continuas (1 de cada 3, 3/4" @ 0.300 m): L = 6.179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barras cortadas se prolongan ld por debajo de hc para desarrollo en zapata; las continuas llegan hasta la coronación con ld adicional de anclaje.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constructivo adoptado: continúa 1 de cada 3 barras de la parrilla inferior; las barras restantes terminan en la altura constructiva de corte.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2"/>
        <w:gridCol w:w="2950"/>
        <w:gridCol w:w="1931"/>
        <w:gridCol w:w="1985"/>
      </w:tblGrid>
      <w:tr>
        <w:trPr>
          <w:tblHeader/>
          <w:cantSplit/>
        </w:trPr>
        <w:tc>
          <w:tcPr>
            <w:tcW w:type="dxa" w:w="209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Zona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</w:t>
            </w:r>
          </w:p>
        </w:tc>
        <w:tc>
          <w:tcPr>
            <w:tcW w:type="dxa" w:w="193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As provisto</w:t>
            </w:r>
          </w:p>
        </w:tc>
        <w:tc>
          <w:tcPr>
            <w:tcW w:type="dxa" w:w="198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Longitud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0.100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28.400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4.588 m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continuo (1 de cada 3)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0.300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9.467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6.179 m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del corte: OK. Acero superior continuo: 1 de cada 3 barras inferiores; las barras cortadas se prolongan ld sobre el corte teorico.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7.4 Acero secundario y transversal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vertical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4.645 − 0.000)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0.275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4.691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4.691 cm²/m ≥ As,adic = 4.645 cm²/m; s = 27.5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4.645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Vertical. Acero vertical adicional en cara exterior; la cara de relleno queda cubierta por el acero principal vertical.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4.645 − 0.000)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0.275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4.691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4.691 cm²/m ≥ As,adic = 4.645 cm²/m; s = 27.5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4.645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interior / relleno; dirección: Horizontal transversal. Acero horizontal de distribucion en ambas caras; el acero principal es vertical. Cara de relleno.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4.645 − 0.000)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0.275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4.691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4.691 cm²/m ≥ As,adic = 4.645 cm²/m; s = 27.5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4.645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Horizontal transversal. Acero horizontal de distribucion en ambas caras; el acero principal es vertical. Cara exterior.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8.118 − 0.000)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0.150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8.600 cm²/m ≥ As,adic = 8.118 cm²/m; s = 15.0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8.118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Superior; dirección: Horizontal transversal a talon/puntera. Acero transversal superior; el acero principal del talon es longitudinal y no cubre el minimo por temperatura en esta direccion.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8.118 − 0.000)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0.150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8.600 cm²/m ≥ As,adic = 8.118 cm²/m; s = 15.0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8.118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Inferior; dirección: Horizontal transversal a talon/puntera. Acero transversal inferior; el acero principal de la puntera es longitudinal y no cubre el minimo por temperatura en esta direccion.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 Detalle y resumen adoptado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8.1 Cuadro de barras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01"/>
        <w:gridCol w:w="2014"/>
        <w:gridCol w:w="2173"/>
        <w:gridCol w:w="1007"/>
        <w:gridCol w:w="901"/>
        <w:gridCol w:w="901"/>
        <w:gridCol w:w="1060"/>
      </w:tblGrid>
      <w:tr>
        <w:trPr>
          <w:tblHeader/>
          <w:cantSplit/>
        </w:trPr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Marca</w:t>
            </w:r>
          </w:p>
        </w:tc>
        <w:tc>
          <w:tcPr>
            <w:tcW w:type="dxa" w:w="201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1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Cara/ubicación</w:t>
            </w:r>
          </w:p>
        </w:tc>
        <w:tc>
          <w:tcPr>
            <w:tcW w:type="dxa" w:w="100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Barra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 (m)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 (m)</w:t>
            </w:r>
          </w:p>
        </w:tc>
        <w:tc>
          <w:tcPr>
            <w:tcW w:type="dxa" w:w="106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Anclaje (m)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E1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6.179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0.279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E2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5.900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E3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E4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E5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talon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4.064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1.364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E6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 puntera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2.042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0.942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E7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E8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E9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pasiva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0.971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0.571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longitudes corresponden a la franja de diseño y deben coordinarse con recubrimientos, empalmes, radios de doblado y planos de construcción.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8.2 Resumen del diseño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3"/>
        <w:gridCol w:w="2789"/>
        <w:gridCol w:w="2789"/>
        <w:gridCol w:w="1126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Función/ubicación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 adoptado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0.300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0.275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0.275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0.275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0.150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0.150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global del diseño adoptado: CUMPLE. El reporte conserva exclusivamente las opciones de refuerzo seleccionadas en el flujo de diseño.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9. Referencias normativas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Ministerio de Transportes y Comunicaciones. Manual de Puentes, Lima, 2018. Archivo de consulta: docs/Manual de Puentes MTC 2018 (PGA).pdf.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Rodríguez Serquén, Arturo. Puentes con AASHTO LRFD 2020, 9th Edition. Archivo de consulta en la carpeta docs del proyecto.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AASHTO LRFD Bridge Design Specifications, criterios equivalentes incorporados mediante las referencias del Manual de Puentes MTC 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ESTRIBO DE PUENTE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