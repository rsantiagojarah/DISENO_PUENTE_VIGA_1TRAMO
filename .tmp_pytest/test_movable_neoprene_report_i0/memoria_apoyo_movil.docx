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 w:line="360" w:lineRule="auto"/>
        <w:pBdr>
          <w:bottom w:val="single" w:sz="16" w:space="4" w:color="155E75"/>
        </w:pBdr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INGENIERÍA ESTRUCTURAL</w:t>
      </w:r>
    </w:p>
    <w:p>
      <w:pPr>
        <w:pStyle w:val="Title"/>
        <w:spacing w:line="240" w:lineRule="auto" w:before="840"/>
        <w:jc w:val="center"/>
      </w:pPr>
      <w:r>
        <w:rPr>
          <w:rFonts w:ascii="Arial Narrow" w:hAnsi="Arial Narrow" w:eastAsia="Arial Narrow"/>
          <w:color w:val="000000"/>
          <w:sz w:val="44"/>
        </w:rPr>
        <w:t>Memoria de cálculo</w:t>
        <w:br/>
        <w:t>del apoyo de neopreno simple</w:t>
      </w:r>
    </w:p>
    <w:p>
      <w:pPr>
        <w:pStyle w:val="Subtitle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MOVIL PLACAS · geometría · demandas · verificaciones del neopreno · detalle constructivo</w:t>
      </w:r>
    </w:p>
    <w:p>
      <w:pPr>
        <w:spacing w:before="640"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DOCUMENTO TÉCNICO DE DISEÑO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253"/>
        <w:gridCol w:w="6705"/>
      </w:tblGrid>
      <w:tr>
        <w:trPr>
          <w:tblHeader/>
          <w:cantSplit/>
        </w:trPr>
        <w:tc>
          <w:tcPr>
            <w:tcW w:type="dxa" w:w="225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Dato</w:t>
            </w:r>
          </w:p>
        </w:tc>
        <w:tc>
          <w:tcPr>
            <w:tcW w:type="dxa" w:w="670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Descripción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Sistema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Apoyo móvil con planchas externas superior e inferior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Neopreno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600 × 400 × 50 mm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Dureza Shore A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Reacción de servicio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50.600 Tn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f'c pedestal/estribo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280.0 kg/cm²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Estado global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CONFORME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Norma principal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Fecha de emisión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31/08/2026</w:t>
            </w:r>
          </w:p>
        </w:tc>
      </w:tr>
    </w:tbl>
    <w:p>
      <w:pPr>
        <w:spacing w:after="0" w:line="360" w:lineRule="auto"/>
      </w:pPr>
    </w:p>
    <w:p>
      <w:pPr>
        <w:spacing w:before="600" w:line="360" w:lineRule="auto"/>
        <w:jc w:val="both"/>
      </w:pPr>
      <w:r>
        <w:rPr>
          <w:rFonts w:ascii="Arial Narrow" w:hAnsi="Arial Narrow" w:eastAsia="Arial Narrow"/>
          <w:b w:val="0"/>
          <w:i/>
          <w:color w:val="000000"/>
          <w:sz w:val="22"/>
        </w:rPr>
        <w:t>La presente memoria desarrolla las expresiones, leyendas, sustituciones numéricas, resultados y criterios técnicos correspondientes al apoyo de neopreno simple adoptado.</w:t>
      </w:r>
    </w:p>
    <w:p>
      <w:pPr>
        <w:spacing w:line="360" w:lineRule="auto"/>
      </w:pPr>
      <w:r>
        <w:rPr>
          <w:rFonts w:ascii="Arial Narrow" w:hAnsi="Arial Narrow" w:eastAsia="Arial Narrow"/>
          <w:color w:val="000000"/>
          <w:sz w:val="22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Contenido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La memoria se organiza siguiendo la secuencia del modelo de cálculo y conserva estilos jerárquicos de Word con ecuaciones nativas trazables.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341"/>
        <w:gridCol w:w="7617"/>
      </w:tblGrid>
      <w:tr>
        <w:trPr>
          <w:tblHeader/>
          <w:cantSplit/>
        </w:trPr>
        <w:tc>
          <w:tcPr>
            <w:tcW w:type="dxa" w:w="134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Sección</w:t>
            </w:r>
          </w:p>
        </w:tc>
        <w:tc>
          <w:tcPr>
            <w:tcW w:type="dxa" w:w="761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Contenido desarrollado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Bases de diseño, materiales y acciones de entrada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Geometría del neopreno, áreas y factor de forma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Demandas de servicio, movimiento térmico y acciones horizontales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Verificaciones del núcleo de neopreno simple (Método A PEP)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Verificaciones del detalle constructivo (planchas A36 y fricción)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Resumen de verificaciones y diseño adoptado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Referencias normativas</w:t>
            </w:r>
          </w:p>
        </w:tc>
      </w:tr>
    </w:tbl>
    <w:p>
      <w:pPr>
        <w:spacing w:after="0" w:line="360" w:lineRule="auto"/>
      </w:pPr>
    </w:p>
    <w:p>
      <w:pPr>
        <w:spacing w:line="360" w:lineRule="auto"/>
      </w:pPr>
      <w:r>
        <w:rPr>
          <w:rFonts w:ascii="Arial Narrow" w:hAnsi="Arial Narrow" w:eastAsia="Arial Narrow"/>
          <w:color w:val="000000"/>
          <w:sz w:val="22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 Bases de diseño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El apoyo consiste en una sola capa de neopreno simple sin zunchos internos de acero. Las placas o pasadores son elementos externos al espesor h del elastómero. El módulo diseno-apoyos-neopreno es independiente de diseno-apoyos-PEP y de diseno-apoyos (apoyos elastoméricos con zunchos).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1.1 Materiales y parámetros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1609"/>
        <w:gridCol w:w="3165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31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 adoptado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Dureza Shore 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Shore A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Módulo mínimo (capacidad)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G_min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9.14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Módulo máximo (fuerza H)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G_max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14.06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Coeficiente de fricción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μ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del concreto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f'c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280.0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Factor térmico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γ_TU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Dilatación térmica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α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0.00001080 /°C</w:t>
            </w:r>
          </w:p>
        </w:tc>
      </w:tr>
    </w:tbl>
    <w:p>
      <w:pPr>
        <w:spacing w:after="0" w:line="360" w:lineRule="auto"/>
      </w:pP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1.2 Acciones verticales por apoyo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452"/>
        <w:gridCol w:w="1555"/>
        <w:gridCol w:w="2950"/>
      </w:tblGrid>
      <w:tr>
        <w:trPr>
          <w:tblHeader/>
          <w:cantSplit/>
        </w:trPr>
        <w:tc>
          <w:tcPr>
            <w:tcW w:type="dxa" w:w="445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Acción</w:t>
            </w:r>
          </w:p>
        </w:tc>
        <w:tc>
          <w:tcPr>
            <w:tcW w:type="dxa" w:w="155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295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 (Tn)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Carga permanente estructural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R_DC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20.000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Superficie de rodadura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R_DW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1.180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Carga peatonal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R_PL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Carga vehicular con impacto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R_LL+IM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29.420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Reacción de servicio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50.600</w:t>
            </w:r>
          </w:p>
        </w:tc>
      </w:tr>
    </w:tbl>
    <w:p>
      <w:pPr>
        <w:spacing w:after="0" w:line="360" w:lineRule="auto"/>
      </w:pP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1.3 Acciones horizontales y térmicas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1609"/>
        <w:gridCol w:w="3165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31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Luz del tramo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PGA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PGA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Factor sísmico del sitio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Fpga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1.080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Coeficiente sísmico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As = PGA·Fpga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Sismo Evento Extremo I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H_EQ,EE-I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 Tn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Temperatura superior MTC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T_sup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40.0 °C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Temperatura inferior MTC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T_inf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 °C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Temperatura de instalación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T_inst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 °C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Contracción térmica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ΔT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 °C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Manual de Puentes MTC 2018, Art. 2.10.4; AASHTO LRFD 14.7.6 (Método A, neopreno simple sin zunchos).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2. Geometría del neopreno y factor de forma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Se determinan las áreas resistentes y el factor de forma S empleado en el Método A.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1609"/>
        <w:gridCol w:w="3165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31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Largo en planta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60.00 cm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Ancho en planta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W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40.00 cm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Espesor total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5.00 cm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Área bruta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A_g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2400.00 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Área descontada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A_h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 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Área efectiva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A_eff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2400.00 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Área libre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A_libre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1000.00 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Factor de forma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Área bruta del neopreno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A_g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 · W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A_g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bruta en planta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largo del neopreno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del neopreno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A_g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60.00 · 40.00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2400.00 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área bruta del neopreno es A_g = 2400.00 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área bruta define la geometría inicial antes de descontar perforaciones de pasadores.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Área descontada por pasadores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descontada por perforaciones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no aplica en apoyo móvil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Sin pasadores interiores: A_h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 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No se descuenta área por perforaciones.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apoyo móvil conserva el área bruta completa del neopreno.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Área efectiva en compresión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A_eff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A_g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A_h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A_eff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neta en compresión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A_g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huecos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A_eff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2400.00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2400.00 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área efectiva adoptada es A_eff = 2400.00 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compresión del neopreno y el aplastamiento del concreto usan A_eff.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Área libre lateral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A_libre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 · h · (L + W)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A_libre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libre lateral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 y W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dimensiones en planta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A_libre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 · 5.00 · (60.00 + 40.00)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1000.00 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área libre calculada es A_libre = 1000.00 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factor de forma S relaciona el área efectiva con el área libre lateral.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Factor de forma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A_eff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A_libre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forma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A_eff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neta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A_libre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libre lateral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2400.00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1000.00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2.400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factor de forma adoptado es S = 2.400.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AASHTO 14.7.5.1-1 para una sola capa de neopreno simple sin zunchos internos.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Módulos del elastómero y límite de compresión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σ_adm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min(G_min · S ; 0.80 ksi)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G_min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mínimo del elastómero para capacidad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G_max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máximo para fuerza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forma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límite absoluto = 56.25 kg/cm²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G_min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9.14 kg/cm² (Gmin: usado para capacidad de compresion G*S)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G_max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14.06 kg/cm² (Gmax: usado para fuerza horizontal H=G*A*Delta/h)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G_min · 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9.14 · 2.400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21.94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σ_adm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min(21.94, 56.25)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21.94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límite gobernante de compresión es σ_adm = 21.94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Para neopreno simple sin zunchos no se usa 1.25·G·S ni 1.25 ksi.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3. Demandas de servicio y movimiento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Reacción de servicio por apoyo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R_DC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R_DW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R_PL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R_LL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IM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reacción de servicio por apoyo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R_DC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carga permanente estructural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R_DW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superficie de rodadura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R_PL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peatonal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R_LL+IM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vehicular con impacto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1.180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29.420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50.600 Tn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reacción de servicio es R = 50.600 Tn.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reacciones se introducen sin factor; los estados límite se aplican en cada verificación.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2.4.5; AASHTO LRFD combinaciones de carga.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Movimiento térmico de contracción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Δ_s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γ_TU · α · L · ΔT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Δ_s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movimiento térmico de contracción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γ_TU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temperatura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α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de dilatación del concreto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luz del tramo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T_inst − T_inf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ΔT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20.0 °C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Δ_s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1.20 · 0.00001080 · 1500.0 · 20.0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0.389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movimiento térmico de contracción es Δ_s = 0.389 cm.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movimiento gobierna el corte del apoyo móvil y la verificación h ≥ 2·Δ_s.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movimiento térmico; AASHTO LRFD 14.7.6.3.4.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Fuerza horizontal por corte del neopreno móvil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H_pad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G_max · A_g · Δ_s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h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1000</m:t>
                </m:r>
              </m:den>
            </m:f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H_pad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fuerza horizontal por corte del neopreno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G_max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máximo del elastómero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A_g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Δ_s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movimiento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total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H_pad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14.06 · 2400.0 · 0.389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5.00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1000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2.624 Tn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fuerza horizontal por corte del pad es H_pad = 2.624 Tn.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G_max maximiza la fuerza transferida al sistema de planchas y fricción.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3.10.9 / Resistencia I; Manual de Puentes MTC 2018, Art. 2.10.4.3.8.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 Verificaciones del núcleo de neopreno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Las verificaciones siguientes corresponden al elastómero simple sin zunchos internos, con los límites PEP del Método A.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Compresion neopreno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sigma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R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A_eff &lt;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min(G*S,0.80ksi)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σ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de compresión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reacción de servicio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A_eff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neta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50600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2400.0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21.08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21.94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21.083 kg/cm2 ≤ Límite = 21.936 kg/cm2; ratio = 0.961: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2.10.4.3.2; AASHTO LRFD 14.7.6.3.2.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Deflexion por compresion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delta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eps*h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0.09h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deflexión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ε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deformación unitaria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del neopreno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0.04690*5.00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0.09*5.00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0.234 cm ≤ Límite = 0.450 cm; ratio = 0.521: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Fig. C14.7.6.3.3-1 AASHTO (puntos digitalizados verificables) [extrapolado]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2.10.4.3.3; AASHTO LRFD 14.7.6.3.3.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Estabilidad h &lt;= L/3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L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largo en planta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60.00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5.000 cm ≤ Límite = 20.000 cm; ratio = 0.250: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2.10.4.3.6; AASHTO LRFD 14.7.6.3.6.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Estabilidad h &lt;= W/3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W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en planta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40.00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5.000 cm ≤ Límite = 13.333 cm; ratio = 0.375: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2.10.4.3.6; AASHTO LRFD 14.7.6.3.6.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Aplastamiento concreto bajo apoyo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phi*0.85*f'c*A_eff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φ = 0.70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f'c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del concreto del pedestal o estribo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50600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0.70*0.85*280*2400.0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50600.000 kg ≤ Límite = 399840.000 kg; ratio = 0.127: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5.7.5.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5. Verificaciones del detalle constructivo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El apoyo móvil permite desplazamiento térmico mediante planchas externas ASTM A36.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827"/>
        <w:gridCol w:w="4130"/>
      </w:tblGrid>
      <w:tr>
        <w:trPr>
          <w:tblHeader/>
          <w:cantSplit/>
        </w:trPr>
        <w:tc>
          <w:tcPr>
            <w:tcW w:type="dxa" w:w="482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413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Plancha superior/inferior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600 × 400 × 25 mm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Fluencia A36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2530 kg/cm²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última A36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4080 kg/cm²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H_pad por corte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2.624 Tn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Capacidad por fricción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4.000 Tn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Cortante por movimiento termico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 &gt;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2*Delta_s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Δ_s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movimiento térmico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del neopreno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 &gt;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2*0.389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0.778 cm ≤ Límite = 5.000 cm; ratio = 0.156: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2.10.4.3.4; AASHTO LRFD 14.7.6.3.4-1.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Deformacion angular del neopreno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gamma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Delta_s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h &lt;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deformación angular de corte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Δ_s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movimiento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0.389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5.00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0.078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0.078 - ≤ Límite = 0.500 -; ratio = 0.156: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2.10.4.3.4; AASHTO LRFD 14.7.6.3.4-1.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Fuerza H_pad movil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Gmax*A*Delta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h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H_pad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fuerza horizontal por deformación de corte del elastómero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H_pad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2.624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2.624 Tn ≤ Límite = 2.624 Tn; ratio = 1.000: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2.10.2.1.1; AASHTO LRFD 14.6.3.1.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Friccion disponible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H_pad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mu*R_DC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μ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de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R_DC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reacción permanente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2.624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4.000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2.624 Tn ≤ Límite = 4.000 Tn; ratio = 0.656: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Si H_pad supera friccion, se requiere detalle de guia/anclaje no incluido en MOVIL_PLACAS.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14.8.3 / C14.8.3.1.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Espesor planchas superior/inferior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 &gt;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 pulg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mínimo constructivo de planchas ASTM A36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2.54 &gt;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2.54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2.540 cm ≤ Límite = 2.540 cm; ratio = 1.000: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Detalle constructivo ASTM A36.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Compresion en planchas A36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R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 &lt;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0.95Fy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σ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de compresión en plancha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Fy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fluencia A36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50600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2400.0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21.08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21.083 kg/cm2 ≤ Límite = 2403.500 kg/cm2; ratio = 0.009: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ASTM A36; AASHTO LRFD criterios de compresión en planchas.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 Resumen de verificaciones y diseño adoptado</w:t>
      </w:r>
    </w:p>
    <w:tbl>
      <w:tblPr>
        <w:tblStyle w:val="TableGrid"/>
        <w:tblW w:type="dxa" w:w="8333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948"/>
        <w:gridCol w:w="1587"/>
        <w:gridCol w:w="1587"/>
        <w:gridCol w:w="1134"/>
        <w:gridCol w:w="1077"/>
      </w:tblGrid>
      <w:tr>
        <w:trPr>
          <w:tblHeader/>
          <w:cantSplit/>
        </w:trPr>
        <w:tc>
          <w:tcPr>
            <w:tcW w:type="dxa" w:w="2948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Verificación</w:t>
            </w:r>
          </w:p>
        </w:tc>
        <w:tc>
          <w:tcPr>
            <w:tcW w:type="dxa" w:w="158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Demanda</w:t>
            </w:r>
          </w:p>
        </w:tc>
        <w:tc>
          <w:tcPr>
            <w:tcW w:type="dxa" w:w="158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Límite</w:t>
            </w:r>
          </w:p>
        </w:tc>
        <w:tc>
          <w:tcPr>
            <w:tcW w:type="dxa" w:w="113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Ratio</w:t>
            </w:r>
          </w:p>
        </w:tc>
        <w:tc>
          <w:tcPr>
            <w:tcW w:type="dxa" w:w="107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Estado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Compresion neopreno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21.083 kg/cm2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21.936 kg/cm2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0.961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Deflexion por compresion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0.234 cm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0.450 cm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0.521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Estabilidad h &lt;= L/3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5.000 cm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20.000 cm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0.250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Estabilidad h &lt;= W/3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5.000 cm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13.333 cm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0.375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Aplastamiento concreto bajo apoyo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50600.000 kg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399840.000 kg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0.127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Cortante por movimiento termico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0.778 cm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5.000 cm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0.156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Deformacion angular del neopreno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0.078 -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0.500 -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0.156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Fuerza H_pad movil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2.624 Tn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2.624 Tn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1.000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Friccion disponible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2.624 Tn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4.000 Tn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0.656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Espesor planchas superior/inferior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2.540 cm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2.540 cm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1.000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Compresion en planchas A36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21.083 kg/cm2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2403.500 kg/cm2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0.009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</w:tbl>
    <w:p>
      <w:pPr>
        <w:spacing w:after="0" w:line="360" w:lineRule="auto"/>
      </w:pP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6.1 Diseño adoptado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755"/>
        <w:gridCol w:w="5203"/>
      </w:tblGrid>
      <w:tr>
        <w:trPr>
          <w:tblHeader/>
          <w:cantSplit/>
        </w:trPr>
        <w:tc>
          <w:tcPr>
            <w:tcW w:type="dxa" w:w="375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Elemento</w:t>
            </w:r>
          </w:p>
        </w:tc>
        <w:tc>
          <w:tcPr>
            <w:tcW w:type="dxa" w:w="520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 adoptado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Estado global</w:t>
            </w:r>
          </w:p>
        </w:tc>
        <w:tc>
          <w:tcPr>
            <w:tcW w:type="dxa" w:w="52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CONFORME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Neopreno</w:t>
            </w:r>
          </w:p>
        </w:tc>
        <w:tc>
          <w:tcPr>
            <w:tcW w:type="dxa" w:w="52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600 × 400 × 50 mm, Shore 60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Reacción de servicio</w:t>
            </w:r>
          </w:p>
        </w:tc>
        <w:tc>
          <w:tcPr>
            <w:tcW w:type="dxa" w:w="52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50.600 Tn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Planchas A36</w:t>
            </w:r>
          </w:p>
        </w:tc>
        <w:tc>
          <w:tcPr>
            <w:tcW w:type="dxa" w:w="52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 = 25 mm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H_pad</w:t>
            </w:r>
          </w:p>
        </w:tc>
        <w:tc>
          <w:tcPr>
            <w:tcW w:type="dxa" w:w="52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2.624 Tn</w:t>
            </w:r>
          </w:p>
        </w:tc>
      </w:tr>
    </w:tbl>
    <w:p>
      <w:pPr>
        <w:spacing w:after="0" w:line="360" w:lineRule="auto"/>
      </w:pP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 Referencias normativas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4774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Referencia</w:t>
            </w:r>
          </w:p>
        </w:tc>
        <w:tc>
          <w:tcPr>
            <w:tcW w:type="dxa" w:w="477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Aplicación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2018, Art. 2.10.4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Apoyos elastoméricos de neopreno simple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2018, Art. 2.10.4.3.2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Compresión σ ≤ min(G·S, 0.80 ksi)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2018, Art. 2.10.4.3.3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Deflexión δ ≤ 0.09 h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2018, Art. 2.10.4.3.4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Cortante h ≥ 2·Δ_s y γ ≤ 0.50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2018, Art. 2.10.4.3.6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Estabilidad h ≤ L/3 y h ≤ W/3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AASHTO LRFD 14.7.6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Método A para neopreno simple (PEP)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AASHTO LRFD 14.6.3.1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Fuerza horizontal H = G·A·Δ/h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AASHTO LRFD 14.8.3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Fricción y anclaje de apoyos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AASHTO LRFD 5.7.5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Aplastamiento del concreto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AASHTO LRFD 6.13.1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Interacción corte-flexión de pasadores</w:t>
            </w:r>
          </w:p>
        </w:tc>
      </w:tr>
    </w:tbl>
    <w:p>
      <w:pPr>
        <w:spacing w:after="0" w:line="36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both"/>
    </w:pPr>
    <w:r>
      <w:rPr>
        <w:rFonts w:ascii="Arial Narrow" w:hAnsi="Arial Narrow" w:eastAsia="Arial Narrow"/>
        <w:b w:val="0"/>
        <w:i w:val="0"/>
        <w:color w:val="000000"/>
        <w:sz w:val="22"/>
      </w:rPr>
      <w:t xml:space="preserve">DISEÑO ESTRUCTURAL  ·  </w:t>
    </w:r>
    <w:r>
      <w:rPr>
        <w:rFonts w:ascii="Arial Narrow" w:hAnsi="Arial Narrow" w:eastAsia="Arial Narrow"/>
        <w:b w:val="0"/>
        <w:i w:val="0"/>
        <w:color w:val="000000"/>
        <w:sz w:val="22"/>
      </w:rPr>
      <w:fldChar w:fldCharType="begin"/>
      <w:instrText xml:space="preserve">PAGE</w:instrText>
      <w:fldChar w:fldCharType="separate"/>
      <w:t>Actualizar campo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/>
      <w:jc w:val="both"/>
      <w:pBdr>
        <w:bottom w:val="single" w:sz="5" w:space="4" w:color="B7C6CC"/>
      </w:pBdr>
      <w:pBdr>
        <w:bottom w:val="single" w:sz="5" w:space="4" w:color="B7C6CC"/>
      </w:pBdr>
    </w:pPr>
    <w:r>
      <w:rPr>
        <w:rFonts w:ascii="Arial Narrow" w:hAnsi="Arial Narrow" w:eastAsia="Arial Narrow"/>
        <w:b/>
        <w:i w:val="0"/>
        <w:color w:val="000000"/>
        <w:sz w:val="22"/>
      </w:rPr>
      <w:t>MEMORIA DE CÁLCULO · APOYO NEOPRENO SIMPLE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  <w:jc w:val="both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60" w:lineRule="auto"/>
      <w:jc w:val="both"/>
      <w:outlineLvl w:val="0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auto"/>
      <w:jc w:val="both"/>
      <w:outlineLvl w:val="1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360" w:lineRule="auto"/>
      <w:jc w:val="both"/>
      <w:outlineLvl w:val="2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360" w:lineRule="auto" w:before="0"/>
      <w:contextualSpacing/>
      <w:jc w:val="both"/>
    </w:pPr>
    <w:rPr>
      <w:rFonts w:asciiTheme="majorHAnsi" w:eastAsiaTheme="majorEastAsia" w:hAnsiTheme="majorHAnsi" w:cstheme="majorBidi" w:ascii="Arial Narrow" w:hAnsi="Arial Narrow" w:eastAsia="Arial Narrow"/>
      <w:b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360" w:lineRule="auto"/>
      <w:jc w:val="both"/>
    </w:pPr>
    <w:rPr>
      <w:rFonts w:asciiTheme="majorHAnsi" w:eastAsiaTheme="majorEastAsia" w:hAnsiTheme="majorHAnsi" w:cstheme="majorBidi" w:ascii="Arial Narrow" w:hAnsi="Arial Narrow" w:eastAsia="Arial Narrow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60" w:lineRule="auto"/>
      <w:ind w:left="624" w:hanging="283"/>
      <w:contextualSpacing/>
      <w:jc w:val="both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/>
      <w:jc w:val="both"/>
    </w:pPr>
    <w:rPr>
      <w:rFonts w:ascii="Arial Narrow" w:hAnsi="Arial Narrow" w:eastAsia="Arial Narrow"/>
      <w:b w:val="0"/>
      <w:bCs/>
      <w:i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360" w:lineRule="auto"/>
      <w:ind w:left="936" w:right="936"/>
      <w:jc w:val="both"/>
    </w:pPr>
    <w:rPr>
      <w:rFonts w:ascii="Arial Narrow" w:hAnsi="Arial Narrow" w:eastAsia="Arial Narrow"/>
      <w:b w:val="0"/>
      <w:bCs/>
      <w:i w:val="0"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20" w:after="20"/>
      <w:ind w:left="227" w:right="170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customStyle="1" w:styleId="Equation">
    <w:name w:val="Equation"/>
    <w:pPr>
      <w:spacing w:before="40" w:after="80"/>
      <w:ind w:left="397" w:right="283"/>
    </w:pPr>
    <w:rPr>
      <w:rFonts w:ascii="Arial Narrow" w:hAnsi="Arial Narrow" w:eastAsia="Arial Narrow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